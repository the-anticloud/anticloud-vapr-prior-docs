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2026-10-02T09:26:56.541660Z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4d3ff6d7ba56e8c5e35bc74849baf88742dda62c284e574368b9dbd040710405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2026-10-02T09:26:56.541660Z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