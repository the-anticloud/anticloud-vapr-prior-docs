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2026-10-02T09:27:00.661966Z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b5a365cb43f33283f5e2c99f2ae39083ebfb5836d8cab7f28388597407f64926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2026-10-02T09:27:00.661966Z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