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2026-10-02T09:26:57.056394Z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e89f67d7604268752ed78faf0fc8108ad426a4e569a00f497f29156d2957fa73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2026-10-02T09:26:57.056394Z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