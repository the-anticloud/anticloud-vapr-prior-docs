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2026-10-02T09:26:59.768414Z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6661a4e6a15bd40b8eb9d624af7b7a083f1044b0d7fe09cc2a843b6be0abad1e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2026-10-02T09:26:59.768414Z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