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2026-10-02T09:27:00.518047Z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58b70311d85b5a0f42c19767a826bc87a2a2a4c27e720263d614108f59536f24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2026-10-02T09:27:00.518047Z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