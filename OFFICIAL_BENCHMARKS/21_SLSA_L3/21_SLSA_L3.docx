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2026-10-02T09:26:59.913336Z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c08dac2aeac5466d374a0b0bb94db9f53d699404414306673911c02639bf86f2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2026-10-02T09:26:59.913336Z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