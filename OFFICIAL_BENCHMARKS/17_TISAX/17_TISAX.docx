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17 Tisax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TISAX (Trusted Information Security Assessment Exchange) AL2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2026-10-02T09:26:59.354924Z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17_TISAX</w:t>
            </w:r>
          </w:p>
        </w:tc>
      </w:tr>
    </w:tbl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fb37b916f1c317c6bd48a882887182d36c4de5ac973a102bb28df61ac0e1c29a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c281e471f955cc2004e37f48da82c254273300e4e2e4342388bb4bb9018d7b83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2026-10-02T09:26:59.354924Z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