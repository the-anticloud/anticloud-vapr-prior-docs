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2026-10-02T09:26:58.673308Z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ea2d4521846a69404974cc594df03d954b8e6dae821e775213f051b1f0197ccf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2026-10-02T09:26:58.673308Z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