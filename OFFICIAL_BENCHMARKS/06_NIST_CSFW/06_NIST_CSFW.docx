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2026-10-02T09:26:57.205820Z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c268617b97495506fd8c5c7a8b8bffdc943366fa0c6beb0f776e70a6f737e7f9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2026-10-02T09:26:57.205820Z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