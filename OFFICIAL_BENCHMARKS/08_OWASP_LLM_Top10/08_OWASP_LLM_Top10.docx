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2026-10-02T09:26:57.913788Z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9f0a76904120b9a44c9131f76e4d90ea6e489c61e0d2a0357c2037e1ef7ff5af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2026-10-02T09:26:57.913788Z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