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2026-10-02T09:26:59.483850Z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4bb39a8dcb252c2c1bef1777ce4b45269483bac01a5215b001066ed81183fb43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2026-10-02T09:26:59.483850Z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