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2026-10-02T09:26:59.003108Z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9e2798f9c1932884a080b4cb2b137c68bc07860e28556efb2694ec7f2b7e3c06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2026-10-02T09:26:59.003108Z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