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2026-10-02T09:27:00.797913Z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da98661ada51be2b6810ed0d5b5fdd4360c4ac8184977c4b3446b1377c1c3ee6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2026-10-02T09:27:00.797913Z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