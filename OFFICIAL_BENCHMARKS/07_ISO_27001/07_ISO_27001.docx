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2026-10-02T09:26:57.639023Z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ce1f4c79396411fff4096202aadd7a0721ede0143e6562e600b631dda930c16b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2026-10-02T09:26:57.639023Z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