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2026-10-02T09:26:56.883467Z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a6c99efe3dbbede8b3301541eb607c8fd49748b196e8cccf74882613c90f0df1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2026-10-02T09:26:56.883467Z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