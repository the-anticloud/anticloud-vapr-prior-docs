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2026-10-02T09:27:00.195190Z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02a33b2d9ec74b83b8aac208510a50086d6726e6766a688be29c4a611703715d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2026-10-02T09:27:00.195190Z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