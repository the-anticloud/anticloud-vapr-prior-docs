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2026-10-02T09:26:58.341988Z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d8b5b54edb406191719a38f77560a4bf98d4fb6c0fe3e4c98b854c6b058dc7f1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2026-10-02T09:26:58.341988Z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