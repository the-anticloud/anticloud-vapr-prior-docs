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2026-10-02T09:26:56.387238Z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2171d29bd05f3489cc38d45b42d1f92ebfa65677b88da4b630ca817626d0b588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2026-10-02T09:26:56.387238Z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