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2026-10-02T09:26:58.076694Z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54d1d078a4ff53b260cb94f13811418fdf8b0a6f00f3d347fcc7bb74b40454dd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2026-10-02T09:26:58.076694Z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