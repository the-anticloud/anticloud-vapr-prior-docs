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2026-10-02T09:26:59.214496Z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1fd779bb34f0f806fcb795c09255ebeab79478ba05561ff62c23ecb73a70bf05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2026-10-02T09:26:59.214496Z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