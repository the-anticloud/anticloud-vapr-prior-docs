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2026-10-02T09:26:58.814709Z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570f3d018db50d8e22b69e1618e21c42f144eaab0556c026a0e9ae63ca5d5958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2026-10-02T09:26:58.814709Z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