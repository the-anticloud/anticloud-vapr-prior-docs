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2026-10-02T09:26:59.626494Z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4f2ba010eec930ccaf35ba1734d239b4c2e2330add0404d4b58b0278529001c1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2026-10-02T09:26:59.626494Z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