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2026-10-02T09:26:58.213062Z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8a1112b4031bc5db887c5b48bef19bbfd4b61d9f70b6de2c2da925f6f0ae61a3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2026-10-02T09:26:58.213062Z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