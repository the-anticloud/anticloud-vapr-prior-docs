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2026-10-02T09:27:00.061758Z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6d03986c3faac4623367303a7aa0fdcfa4303794f568a9f21db8dbd84ffccee3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2026-10-02T09:27:00.061758Z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