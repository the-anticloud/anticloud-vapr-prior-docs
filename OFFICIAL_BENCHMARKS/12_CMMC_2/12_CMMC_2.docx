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2026-10-02T09:26:58.554867Z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a691e2ad565986e022ca7d35c2be53734f30ed72aa05661919c91872e06dbcf5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2026-10-02T09:26:58.554867Z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